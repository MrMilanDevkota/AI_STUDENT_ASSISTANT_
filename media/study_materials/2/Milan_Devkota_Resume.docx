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12D5AC" w14:textId="77777777" w:rsidR="00D75D6D" w:rsidRDefault="004F1E23">
      <w:pPr>
        <w:pStyle w:val="Heading1"/>
      </w:pPr>
      <w:r>
        <w:t>Milan Devkota</w:t>
      </w:r>
    </w:p>
    <w:p w14:paraId="529BE4ED" w14:textId="77777777" w:rsidR="00D75D6D" w:rsidRDefault="004F1E23" w:rsidP="004F1E23">
      <w:pPr>
        <w:spacing w:after="0"/>
      </w:pPr>
      <w:r>
        <w:t>Pokhara, Nepal | +977 9845546523 | devkotamilan852@gmail.com</w:t>
      </w:r>
    </w:p>
    <w:p w14:paraId="41AA2FD7" w14:textId="77777777" w:rsidR="00D75D6D" w:rsidRDefault="004F1E23" w:rsidP="004F1E23">
      <w:pPr>
        <w:spacing w:after="0"/>
      </w:pPr>
      <w:r>
        <w:t>linkedin.com/in/milan-devkota-129132348/ | github.com/MrMilanDevkota</w:t>
      </w:r>
    </w:p>
    <w:p w14:paraId="38FA197B" w14:textId="77777777" w:rsidR="00D75D6D" w:rsidRDefault="004F1E23">
      <w:pPr>
        <w:pStyle w:val="Heading2"/>
      </w:pPr>
      <w:r>
        <w:t>Professional Summary</w:t>
      </w:r>
    </w:p>
    <w:p w14:paraId="6DB05D5F" w14:textId="77777777" w:rsidR="00D75D6D" w:rsidRDefault="004F1E23">
      <w:r>
        <w:t xml:space="preserve">Results-driven Computer Science graduate with expertise in Python, Django, and AI </w:t>
      </w:r>
      <w:r>
        <w:t>automation. Experienced in designing scalable backend services, integrating LLMs via LangChain, and building robust web scraping and automation pipelines. Proven track record in developing AI-powered applications and workflow automation systems to solve re</w:t>
      </w:r>
      <w:r>
        <w:t>al-world problems.</w:t>
      </w:r>
    </w:p>
    <w:p w14:paraId="21FAEF9D" w14:textId="77777777" w:rsidR="00D75D6D" w:rsidRDefault="004F1E23">
      <w:pPr>
        <w:pStyle w:val="Heading2"/>
      </w:pPr>
      <w:r>
        <w:t>Experience</w:t>
      </w:r>
    </w:p>
    <w:p w14:paraId="32C7154E" w14:textId="77777777" w:rsidR="00D75D6D" w:rsidRDefault="004F1E23">
      <w:pPr>
        <w:pStyle w:val="Heading3"/>
      </w:pPr>
      <w:r>
        <w:t>Python, AI &amp; Automation Intern – Brand Builder (2025)</w:t>
      </w:r>
    </w:p>
    <w:p w14:paraId="1A891ED0" w14:textId="77777777" w:rsidR="00D75D6D" w:rsidRDefault="004F1E23">
      <w:pPr>
        <w:pStyle w:val="ListBullet"/>
      </w:pPr>
      <w:r>
        <w:t>Architected and integrated Google Gemini with LangChain for intelligent document-based QA systems.</w:t>
      </w:r>
    </w:p>
    <w:p w14:paraId="196FE45C" w14:textId="77777777" w:rsidR="00D75D6D" w:rsidRDefault="004F1E23">
      <w:pPr>
        <w:pStyle w:val="ListBullet"/>
      </w:pPr>
      <w:r>
        <w:t>Developed high-performance automation scripts using Selenium for structur</w:t>
      </w:r>
      <w:r>
        <w:t>ed data extraction.</w:t>
      </w:r>
    </w:p>
    <w:p w14:paraId="74986C3E" w14:textId="77777777" w:rsidR="00D75D6D" w:rsidRDefault="004F1E23">
      <w:pPr>
        <w:pStyle w:val="ListBullet"/>
      </w:pPr>
      <w:r>
        <w:t>Built backend services using Django and FastAPI for AI-powered systems.</w:t>
      </w:r>
    </w:p>
    <w:p w14:paraId="167D8A07" w14:textId="77777777" w:rsidR="00D75D6D" w:rsidRDefault="004F1E23">
      <w:pPr>
        <w:pStyle w:val="ListBullet"/>
      </w:pPr>
      <w:r>
        <w:t>Implemented scalable web scraping pipelines with advanced error handling and validation.</w:t>
      </w:r>
    </w:p>
    <w:p w14:paraId="6924D9A0" w14:textId="77777777" w:rsidR="00D75D6D" w:rsidRDefault="004F1E23">
      <w:pPr>
        <w:pStyle w:val="ListBullet"/>
      </w:pPr>
      <w:r>
        <w:t>Collaborated in cross-functional teams to improve automation accuracy and p</w:t>
      </w:r>
      <w:r>
        <w:t>erformance.</w:t>
      </w:r>
    </w:p>
    <w:p w14:paraId="45BDB9F9" w14:textId="77777777" w:rsidR="00D75D6D" w:rsidRDefault="004F1E23">
      <w:pPr>
        <w:pStyle w:val="Heading3"/>
      </w:pPr>
      <w:r>
        <w:t>Python | Django Tutor – MindCraft Academy (2025)</w:t>
      </w:r>
    </w:p>
    <w:p w14:paraId="1A94600C" w14:textId="77777777" w:rsidR="00D75D6D" w:rsidRDefault="004F1E23">
      <w:pPr>
        <w:pStyle w:val="ListBullet"/>
      </w:pPr>
      <w:r>
        <w:t>Taught Python fundamentals including OOP, file handling, and advanced logic.</w:t>
      </w:r>
    </w:p>
    <w:p w14:paraId="493576FD" w14:textId="77777777" w:rsidR="00D75D6D" w:rsidRDefault="004F1E23">
      <w:pPr>
        <w:pStyle w:val="ListBullet"/>
      </w:pPr>
      <w:r>
        <w:t>Guided full-stack web development projects using Django (MVT architecture).</w:t>
      </w:r>
    </w:p>
    <w:p w14:paraId="23229E74" w14:textId="77777777" w:rsidR="00D75D6D" w:rsidRDefault="004F1E23">
      <w:pPr>
        <w:pStyle w:val="ListBullet"/>
      </w:pPr>
      <w:r>
        <w:t xml:space="preserve">Implemented secure authentication systems </w:t>
      </w:r>
      <w:r>
        <w:t>and CRUD applications.</w:t>
      </w:r>
    </w:p>
    <w:p w14:paraId="02259A1E" w14:textId="77777777" w:rsidR="00D75D6D" w:rsidRDefault="004F1E23">
      <w:pPr>
        <w:pStyle w:val="ListBullet"/>
      </w:pPr>
      <w:r>
        <w:t>Conducted code reviews and debugging sessions to enhance software design skills.</w:t>
      </w:r>
    </w:p>
    <w:p w14:paraId="7796196E" w14:textId="77777777" w:rsidR="00D75D6D" w:rsidRDefault="004F1E23">
      <w:pPr>
        <w:pStyle w:val="Heading2"/>
      </w:pPr>
      <w:r>
        <w:t>Projects</w:t>
      </w:r>
    </w:p>
    <w:p w14:paraId="545A9B6E" w14:textId="77777777" w:rsidR="00D75D6D" w:rsidRDefault="004F1E23">
      <w:pPr>
        <w:pStyle w:val="Heading3"/>
      </w:pPr>
      <w:r>
        <w:t>AI Thesis Reviewer System</w:t>
      </w:r>
    </w:p>
    <w:p w14:paraId="3309AF4B" w14:textId="77777777" w:rsidR="00D75D6D" w:rsidRDefault="004F1E23">
      <w:pPr>
        <w:pStyle w:val="ListBullet"/>
      </w:pPr>
      <w:r>
        <w:t>Developed AI-powered academic evaluation platform using Django and PostgreSQL.</w:t>
      </w:r>
    </w:p>
    <w:p w14:paraId="15968C0B" w14:textId="77777777" w:rsidR="00D75D6D" w:rsidRDefault="004F1E23">
      <w:pPr>
        <w:pStyle w:val="ListBullet"/>
      </w:pPr>
      <w:r>
        <w:t>Integrated plagiarism indicators and s</w:t>
      </w:r>
      <w:r>
        <w:t>tructural analysis using Google Gemini &amp; LangChain.</w:t>
      </w:r>
    </w:p>
    <w:p w14:paraId="4B873386" w14:textId="77777777" w:rsidR="00D75D6D" w:rsidRDefault="004F1E23">
      <w:pPr>
        <w:pStyle w:val="ListBullet"/>
      </w:pPr>
      <w:r>
        <w:t>Designed RBAC system for student and reviewer management.</w:t>
      </w:r>
    </w:p>
    <w:p w14:paraId="1CD077FE" w14:textId="77777777" w:rsidR="00D75D6D" w:rsidRDefault="004F1E23">
      <w:pPr>
        <w:pStyle w:val="Heading3"/>
      </w:pPr>
      <w:r>
        <w:t>LinkedIn Job Application Automation Bot</w:t>
      </w:r>
    </w:p>
    <w:p w14:paraId="04981CB9" w14:textId="77777777" w:rsidR="00D75D6D" w:rsidRDefault="004F1E23">
      <w:pPr>
        <w:pStyle w:val="ListBullet"/>
      </w:pPr>
      <w:r>
        <w:t>Built Selenium-based automation system to streamline job applications.</w:t>
      </w:r>
    </w:p>
    <w:p w14:paraId="5A92A9B1" w14:textId="77777777" w:rsidR="00D75D6D" w:rsidRDefault="004F1E23">
      <w:pPr>
        <w:pStyle w:val="ListBullet"/>
      </w:pPr>
      <w:r>
        <w:t>Developed AI module for dynamic ans</w:t>
      </w:r>
      <w:r>
        <w:t>wer generation.</w:t>
      </w:r>
    </w:p>
    <w:p w14:paraId="4784C5E4" w14:textId="77777777" w:rsidR="00D75D6D" w:rsidRDefault="004F1E23">
      <w:pPr>
        <w:pStyle w:val="ListBullet"/>
      </w:pPr>
      <w:r>
        <w:t>Created REST API backend using FastAPI for task scheduling and user input handling.</w:t>
      </w:r>
    </w:p>
    <w:p w14:paraId="4BA88675" w14:textId="77777777" w:rsidR="00D75D6D" w:rsidRDefault="004F1E23">
      <w:pPr>
        <w:pStyle w:val="Heading2"/>
      </w:pPr>
      <w:r>
        <w:lastRenderedPageBreak/>
        <w:t>Education</w:t>
      </w:r>
    </w:p>
    <w:p w14:paraId="1B3B0D0C" w14:textId="77777777" w:rsidR="00D75D6D" w:rsidRDefault="004F1E23">
      <w:r>
        <w:t>Bachelor of Science in Computer Science – Tribhuvan University (TU), Nepal (2025)</w:t>
      </w:r>
    </w:p>
    <w:p w14:paraId="43705755" w14:textId="77777777" w:rsidR="00D75D6D" w:rsidRDefault="004F1E23">
      <w:pPr>
        <w:pStyle w:val="Heading2"/>
      </w:pPr>
      <w:r>
        <w:t>Technical Skills</w:t>
      </w:r>
    </w:p>
    <w:p w14:paraId="47D326C7" w14:textId="77777777" w:rsidR="00D75D6D" w:rsidRDefault="004F1E23">
      <w:pPr>
        <w:pStyle w:val="ListBullet"/>
      </w:pPr>
      <w:r>
        <w:t xml:space="preserve">Programming: Python, JavaScript, SQL, Shell </w:t>
      </w:r>
      <w:r>
        <w:t>Scripting</w:t>
      </w:r>
    </w:p>
    <w:p w14:paraId="0A838467" w14:textId="77777777" w:rsidR="00D75D6D" w:rsidRDefault="004F1E23">
      <w:pPr>
        <w:pStyle w:val="ListBullet"/>
      </w:pPr>
      <w:r>
        <w:t>Frameworks: Django, FastAPI, LangChain, Selenium, Bootstrap</w:t>
      </w:r>
    </w:p>
    <w:p w14:paraId="727B0A4E" w14:textId="77777777" w:rsidR="00D75D6D" w:rsidRDefault="004F1E23">
      <w:pPr>
        <w:pStyle w:val="ListBullet"/>
      </w:pPr>
      <w:r>
        <w:t>AI Tools: Google Gemini API, Prompt Engineering, FAISS, NLP Basics</w:t>
      </w:r>
    </w:p>
    <w:p w14:paraId="75473696" w14:textId="77777777" w:rsidR="00D75D6D" w:rsidRDefault="004F1E23">
      <w:pPr>
        <w:pStyle w:val="ListBullet"/>
      </w:pPr>
      <w:r>
        <w:t>Databases: PostgreSQL, SQLite, MySQL</w:t>
      </w:r>
    </w:p>
    <w:p w14:paraId="48061A31" w14:textId="77777777" w:rsidR="00D75D6D" w:rsidRDefault="004F1E23">
      <w:pPr>
        <w:pStyle w:val="ListBullet"/>
      </w:pPr>
      <w:r>
        <w:t>Tools: Git, GitHub, Docker (Basic), Postman, Linux</w:t>
      </w:r>
    </w:p>
    <w:p w14:paraId="2D27B3D3" w14:textId="77777777" w:rsidR="00D75D6D" w:rsidRDefault="004F1E23">
      <w:pPr>
        <w:pStyle w:val="Heading2"/>
      </w:pPr>
      <w:r>
        <w:t>Certifications</w:t>
      </w:r>
    </w:p>
    <w:p w14:paraId="672A8050" w14:textId="77777777" w:rsidR="00D75D6D" w:rsidRDefault="004F1E23">
      <w:pPr>
        <w:pStyle w:val="ListBullet"/>
      </w:pPr>
      <w:r>
        <w:t>Cryptography I &amp;</w:t>
      </w:r>
      <w:r>
        <w:t xml:space="preserve"> II – Coursera</w:t>
      </w:r>
    </w:p>
    <w:p w14:paraId="64897505" w14:textId="77777777" w:rsidR="00D75D6D" w:rsidRDefault="004F1E23">
      <w:pPr>
        <w:pStyle w:val="ListBullet"/>
      </w:pPr>
      <w:r>
        <w:t>Teachers Training – KPZ U</w:t>
      </w:r>
      <w:bookmarkStart w:id="0" w:name="_GoBack"/>
      <w:bookmarkEnd w:id="0"/>
      <w:r>
        <w:t>niversity of Applied Sciences</w:t>
      </w:r>
    </w:p>
    <w:sectPr w:rsidR="00D75D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1E23"/>
    <w:rsid w:val="00AA1D8D"/>
    <w:rsid w:val="00B47730"/>
    <w:rsid w:val="00CB0664"/>
    <w:rsid w:val="00D75D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70F2E6"/>
  <w14:defaultImageDpi w14:val="300"/>
  <w15:docId w15:val="{71C56267-8A49-4D2B-8574-3C239BE9E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4D7E224-FCB9-4BEC-9EF6-CF820F072E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Milan Devkota</cp:lastModifiedBy>
  <cp:revision>2</cp:revision>
  <dcterms:created xsi:type="dcterms:W3CDTF">2013-12-23T23:15:00Z</dcterms:created>
  <dcterms:modified xsi:type="dcterms:W3CDTF">2026-03-04T10:26:00Z</dcterms:modified>
  <cp:category/>
</cp:coreProperties>
</file>